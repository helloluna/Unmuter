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0464B" w14:textId="77777777" w:rsidR="006D7EB4" w:rsidRDefault="004A1C02">
      <w:pPr>
        <w:pStyle w:val="Heading1"/>
      </w:pPr>
      <w:r>
        <w:t>EOC Phone Meeting Transcript (English Version)</w:t>
      </w:r>
    </w:p>
    <w:p w14:paraId="0CC57581" w14:textId="77777777" w:rsidR="006D7EB4" w:rsidRDefault="004A1C02">
      <w:r>
        <w:t>EOC phone meeting transcripts</w:t>
      </w:r>
    </w:p>
    <w:p w14:paraId="0E398991" w14:textId="77777777" w:rsidR="006D7EB4" w:rsidRDefault="004A1C02">
      <w:r>
        <w:t>Hanyu: 00:00:00</w:t>
      </w:r>
      <w:r>
        <w:br/>
        <w:t>Good.</w:t>
      </w:r>
    </w:p>
    <w:p w14:paraId="505F3FE3" w14:textId="77777777" w:rsidR="006D7EB4" w:rsidRDefault="004A1C02">
      <w:r>
        <w:t>Amilee: 00:00:00</w:t>
      </w:r>
      <w:r>
        <w:br/>
        <w:t>i just heard her say that's fine, right? So do you have any other questions? The commissioner has asked me to investigate the complaint and the commissioner makes all the decisions about the complaint as it progresses, and he can make a number of decisions initially, there's part of your complaint which looks like it might be out of time, so when a person makes a complaint under the opportunity act they are required to do so within twelve months of the incident occurring.</w:t>
      </w:r>
    </w:p>
    <w:p w14:paraId="7122DADA" w14:textId="77777777" w:rsidR="006D7EB4" w:rsidRDefault="004A1C02">
      <w:r>
        <w:t>Amilee: 00:00:36</w:t>
      </w:r>
      <w:r>
        <w:br/>
        <w:t>And so your complaint was lodged on the twenty fourth of october, twenty twenty four. You can include allegations before that, so some of them relate to twenty twenty two and twenty twenty three, if you want to formally include them and have them respond in terms of what the pta did back in those years, the commissioner will ask you to provide reasons for why there's been a delay in lodging it, and then he'll consider your reasons.</w:t>
      </w:r>
    </w:p>
    <w:p w14:paraId="6132D2E8" w14:textId="77777777" w:rsidR="006D7EB4" w:rsidRDefault="004A1C02">
      <w:r>
        <w:t>Amilee: 00:01:16</w:t>
      </w:r>
      <w:r>
        <w:br/>
        <w:t>They're called good cause submissions, he doesn't consider the merit of your matter, so he doesn't look at what we need this information to prove this, or we need it to prove that what he looks at is whether there will be a significant detriment to the parties if the matter is included or not included, so the initial thing i wanted to raise was you can if the conduct of the pa which you say is discrimination has been happening in the last year, between now and october, twenty twenty four, you can make that the allegation of discrimination.</w:t>
      </w:r>
    </w:p>
    <w:p w14:paraId="75D1F5E7" w14:textId="77777777" w:rsidR="006D7EB4" w:rsidRDefault="004A1C02">
      <w:r>
        <w:t>Amilee: 00:01:50</w:t>
      </w:r>
      <w:r>
        <w:br/>
        <w:t>And why it shouldn't detriment your complaint, you can include the earlier stuff as background to sort of set the scene, and then the respondent will formally respond to the incidents that have occurred in time, or you can ask the commissioner to include out of time incidents, but you'll have to make provide good cause submissions, and then the commissioner will most likely ask the pta to also comment and provide submissions about including out of time.</w:t>
      </w:r>
    </w:p>
    <w:p w14:paraId="12D3A724" w14:textId="77777777" w:rsidR="006D7EB4" w:rsidRDefault="004A1C02">
      <w:r>
        <w:t>Hanyu: 00:02:22</w:t>
      </w:r>
      <w:r>
        <w:br/>
        <w:t>so have you. I meant you, if this one should be the first meeting you have? Do you really understand the case?</w:t>
      </w:r>
    </w:p>
    <w:p w14:paraId="5CBFCC18" w14:textId="77777777" w:rsidR="006D7EB4" w:rsidRDefault="004A1C02">
      <w:r>
        <w:t>Amilee: 00:02:36</w:t>
      </w:r>
      <w:r>
        <w:br/>
        <w:t xml:space="preserve">So this initial telephone conversation is really just providing you with some information, so the formal investigation has started. But the first thing we need to do is figure out what </w:t>
      </w:r>
      <w:r>
        <w:lastRenderedPageBreak/>
        <w:t>period of time you'd like include, and i want to give you the information that part of the complaint is out of time which you can include it as background, or you can ask a commissioner to include it in the complaint and then he'll ask you to provide submissions about good causes.</w:t>
      </w:r>
    </w:p>
    <w:p w14:paraId="4505A184" w14:textId="77777777" w:rsidR="006D7EB4" w:rsidRDefault="004A1C02">
      <w:r>
        <w:t>Hanyu: 00:03:07</w:t>
      </w:r>
      <w:r>
        <w:br/>
        <w:t>yes.</w:t>
      </w:r>
    </w:p>
    <w:p w14:paraId="041214E8" w14:textId="77777777" w:rsidR="006D7EB4" w:rsidRDefault="004A1C02">
      <w:r>
        <w:t>Amilee: 00:03:07</w:t>
      </w:r>
      <w:r>
        <w:br/>
        <w:t>just to confirm.</w:t>
      </w:r>
    </w:p>
    <w:p w14:paraId="44B8B47D" w14:textId="77777777" w:rsidR="006D7EB4" w:rsidRDefault="004A1C02">
      <w:r>
        <w:t>Hanyu: 00:03:08</w:t>
      </w:r>
      <w:r>
        <w:br/>
        <w:t>yeah, just because this case is ongoing. My son is still with the harness i understand there is only one year the time limits is that before that the eoc has no authority to check it is that mean.</w:t>
      </w:r>
    </w:p>
    <w:p w14:paraId="7CF0FFB1" w14:textId="77777777" w:rsidR="006D7EB4" w:rsidRDefault="004A1C02">
      <w:r>
        <w:t>Amilee: 00:03:33</w:t>
      </w:r>
      <w:r>
        <w:br/>
        <w:t>so before that you can ask the commissioner to include it and it can be investigated, but you'd have to go through the good cause process, so you have to make submissions about why he should allow you to include out of time so if you'd like to do that you can.</w:t>
      </w:r>
    </w:p>
    <w:p w14:paraId="448E12CD" w14:textId="77777777" w:rsidR="006D7EB4" w:rsidRDefault="004A1C02">
      <w:r>
        <w:t>Amilee: 00:03:51</w:t>
      </w:r>
      <w:r>
        <w:br/>
        <w:t>But the other option is, you can use it as background, and then as you say, the act that you say is discrimination is ongoing, and so if that's been happening this year, which is what you're saying has happened, then you can say that they are currently discriminating against him and you can provide the twenty twenty two and twenty twenty three as background.</w:t>
      </w:r>
    </w:p>
    <w:p w14:paraId="197412B9" w14:textId="77777777" w:rsidR="006D7EB4" w:rsidRDefault="004A1C02">
      <w:r>
        <w:t>Hanyu: 00:04:12</w:t>
      </w:r>
      <w:r>
        <w:br/>
        <w:t>Ok, all right.</w:t>
      </w:r>
    </w:p>
    <w:p w14:paraId="14FF0B4A" w14:textId="77777777" w:rsidR="006D7EB4" w:rsidRDefault="004A1C02">
      <w:r>
        <w:t>Amilee: 00:04:15</w:t>
      </w:r>
      <w:r>
        <w:br/>
        <w:t>it's up to you, but i mean you can have a think about it I wanted to give you the information.</w:t>
      </w:r>
    </w:p>
    <w:p w14:paraId="1760E5AF" w14:textId="77777777" w:rsidR="006D7EB4" w:rsidRDefault="004A1C02">
      <w:r>
        <w:t>Hanyu: 00:04:20</w:t>
      </w:r>
      <w:r>
        <w:br/>
        <w:t>all right, ok.</w:t>
      </w:r>
    </w:p>
    <w:p w14:paraId="7B582F35" w14:textId="77777777" w:rsidR="006D7EB4" w:rsidRDefault="004A1C02">
      <w:r>
        <w:t>Amilee: 00:04:21</w:t>
      </w:r>
      <w:r>
        <w:br/>
        <w:t>i'll follow up with an email so that you know what the questions might be worth answering after our call.</w:t>
      </w:r>
    </w:p>
    <w:p w14:paraId="0117ECC8" w14:textId="77777777" w:rsidR="006D7EB4" w:rsidRDefault="004A1C02">
      <w:r>
        <w:t>Hanyu: 00:04:30</w:t>
      </w:r>
      <w:r>
        <w:br/>
        <w:t>Yep.</w:t>
      </w:r>
    </w:p>
    <w:p w14:paraId="0DE3771F" w14:textId="77777777" w:rsidR="006D7EB4" w:rsidRDefault="004A1C02">
      <w:r>
        <w:t>Amilee: 00:04:31</w:t>
      </w:r>
      <w:r>
        <w:br/>
        <w:t xml:space="preserve">yeah, so that's just the procedural issue, if you will, which is so that we can understand exactly what the complaint is that we're investigating and make it formalize that we need to consider first. Do you want to include the out of time incidents as part of the complaint or </w:t>
      </w:r>
      <w:r>
        <w:lastRenderedPageBreak/>
        <w:t>are you happy for them to be just as background? And then the formal complaint relates to the in time incidents with the pda.</w:t>
      </w:r>
    </w:p>
    <w:p w14:paraId="6A5D9828" w14:textId="77777777" w:rsidR="006D7EB4" w:rsidRDefault="004A1C02">
      <w:r>
        <w:t>Hanyu: 00:05:06</w:t>
      </w:r>
      <w:r>
        <w:br/>
        <w:t>would like to say, it's ai include it as a investigation, and i will try to say is that.</w:t>
      </w:r>
    </w:p>
    <w:p w14:paraId="23A32F35" w14:textId="77777777" w:rsidR="006D7EB4" w:rsidRDefault="004A1C02">
      <w:r>
        <w:t>Amilee: 00:05:17</w:t>
      </w:r>
      <w:r>
        <w:br/>
        <w:t>yeah.</w:t>
      </w:r>
    </w:p>
    <w:p w14:paraId="4656B901" w14:textId="77777777" w:rsidR="006D7EB4" w:rsidRDefault="004A1C02">
      <w:r>
        <w:t>Hanyu: 00:05:17</w:t>
      </w:r>
      <w:r>
        <w:br/>
        <w:t>totally applied for that.</w:t>
      </w:r>
    </w:p>
    <w:p w14:paraId="08043069" w14:textId="77777777" w:rsidR="006D7EB4" w:rsidRDefault="004A1C02">
      <w:r>
        <w:t>Amilee: 00:05:20</w:t>
      </w:r>
      <w:r>
        <w:br/>
        <w:t>Yes, okay, i can say i'll follow up alcohol with an email, and if you can just put that to me in writing, then i can have that process started and send you the letter to respond to all right, and then the basic information which i provide at the beginning of investigations, i'm just pulling up my document there with me.</w:t>
      </w:r>
    </w:p>
    <w:p w14:paraId="23C1E5D7" w14:textId="77777777" w:rsidR="006D7EB4" w:rsidRDefault="004A1C02">
      <w:r>
        <w:t>Amilee: 00:06:14</w:t>
      </w:r>
      <w:r>
        <w:br/>
        <w:t>just a few points of the information. And it's good that you're recording at hand because sometimes it's a lot of information and it can go over people's heads, but i do always say in the first call and i can repeat it at any time, some things to keep in mind that there are confidentiality obligations surrounding the complaint, so that means that the commission keeps your information confidential and we only provide it at a point in time the commission and may provide it to the respondent that will be the pta to respond to.</w:t>
      </w:r>
    </w:p>
    <w:p w14:paraId="609B3DB3" w14:textId="77777777" w:rsidR="006D7EB4" w:rsidRDefault="004A1C02">
      <w:r>
        <w:t>Amilee: 00:06:50</w:t>
      </w:r>
      <w:r>
        <w:br/>
        <w:t>But you'll be aware when we're going to do that and it will only be to them.</w:t>
      </w:r>
    </w:p>
    <w:p w14:paraId="3E9AD8A4" w14:textId="77777777" w:rsidR="006D7EB4" w:rsidRDefault="004A1C02">
      <w:r>
        <w:t>[Note]: 00:06:56</w:t>
      </w:r>
      <w:r>
        <w:br/>
        <w:t>Yes.</w:t>
      </w:r>
    </w:p>
    <w:p w14:paraId="5575D289" w14:textId="77777777" w:rsidR="006D7EB4" w:rsidRDefault="004A1C02">
      <w:r>
        <w:t>Amilee: 00:06:56</w:t>
      </w:r>
      <w:r>
        <w:br/>
        <w:t>keep that complaint confidential aside from seeking legal advice, for example, which you also are entitled to do.</w:t>
      </w:r>
    </w:p>
    <w:p w14:paraId="241AAC23" w14:textId="77777777" w:rsidR="006D7EB4" w:rsidRDefault="004A1C02">
      <w:r>
        <w:t>Hanyu: 00:07:02</w:t>
      </w:r>
      <w:r>
        <w:br/>
        <w:t>One.</w:t>
      </w:r>
    </w:p>
    <w:p w14:paraId="2E4A7071" w14:textId="77777777" w:rsidR="006D7EB4" w:rsidRDefault="004A1C02">
      <w:r>
        <w:t>Amilee: 00:07:04</w:t>
      </w:r>
      <w:r>
        <w:br/>
        <w:t>under the ad it's your compliance responsibility to prove the discrimination. It's not an adversarial process in this conciliation and investigation process at the equal opportunity commission, but it is up to you to provide the material and the complaint for the respondent to respond to and to establish that there has been discrimination you have provided quite a comprehensive complaint and then ultimately what the process looks like is that once we've gotten through the initial stages of doing the good cause process and making sure your complaint is defined.</w:t>
      </w:r>
    </w:p>
    <w:p w14:paraId="78C85B97" w14:textId="77777777" w:rsidR="006D7EB4" w:rsidRDefault="004A1C02">
      <w:r>
        <w:lastRenderedPageBreak/>
        <w:t>Amilee: 00:07:52</w:t>
      </w:r>
      <w:r>
        <w:br/>
        <w:t>I'll prepare a statement of circumstances and allegations, and i'll send it to you, it will be based on what you've provided, basically your words just put into the statement format you can make sure that it accurately reflects your complaint and then the commissioner will review it again and he can make a decision to do a few things he may decide to dismiss the complaint if he decides that it's outside of our jurisdiction, or that it doesn't have merit.</w:t>
      </w:r>
    </w:p>
    <w:p w14:paraId="396EA711" w14:textId="77777777" w:rsidR="006D7EB4" w:rsidRDefault="004A1C02">
      <w:r>
        <w:t>Amilee: 00:08:19</w:t>
      </w:r>
      <w:r>
        <w:br/>
        <w:t>She may ask me to send it to the respondent for their response, or he may refer the matter to the state administrative tribunal, which is a more legal process, but oftentimes the matter will go if the commissioner asks me to send the statement to the respondent it will go to the pta and then they will be required to provide a written response which if you look at it and, will be provided to you to consider.</w:t>
      </w:r>
    </w:p>
    <w:p w14:paraId="650C10B7" w14:textId="77777777" w:rsidR="006D7EB4" w:rsidRDefault="004A1C02">
      <w:r>
        <w:t>Amilee: 00:08:46</w:t>
      </w:r>
      <w:r>
        <w:br/>
        <w:t>And then you may have further questions, or that may resolve the complaint, and if it doesn't resolve the complaint, it will go again back to the commissioner to make a decision about whether he will dismiss the complaint if he thinks that it's been and that it's outside of the act or if it doesn't have merit, for example, he may ask to list it for a conciliation conference like a mediation or conciliation conference or he may refer to.</w:t>
      </w:r>
    </w:p>
    <w:p w14:paraId="1AEA18A5" w14:textId="77777777" w:rsidR="006D7EB4" w:rsidRDefault="004A1C02">
      <w:r>
        <w:t>Amilee: 00:09:13</w:t>
      </w:r>
      <w:r>
        <w:br/>
        <w:t>State administrative tribunal, so at each step of the way, the one sort of takeaway i like you to have is that the commissioner will make the decision at each step of the way about what will happen with the complaint next taking into account the information you've provided and that the respondent has provided.</w:t>
      </w:r>
    </w:p>
    <w:p w14:paraId="21C03574" w14:textId="77777777" w:rsidR="006D7EB4" w:rsidRDefault="004A1C02">
      <w:r>
        <w:t>Hanyu: 00:09:32</w:t>
      </w:r>
      <w:r>
        <w:br/>
        <w:t>11.</w:t>
      </w:r>
    </w:p>
    <w:p w14:paraId="65CF6FDD" w14:textId="77777777" w:rsidR="006D7EB4" w:rsidRDefault="004A1C02">
      <w:r>
        <w:t>Amilee: 00:09:34</w:t>
      </w:r>
      <w:r>
        <w:br/>
        <w:t>yes, and i can see from the complaint that you've lodged that you're hoping to achieve some systemic change and some reflection by the pta on their policies and some positive changes to that moving forward, for example, ensuring that decisions that are made in relation to the drenth impairments or disability that they be made by a qualified professional and those types of resolutions are things that are achievable through a conciliation process.</w:t>
      </w:r>
    </w:p>
    <w:p w14:paraId="6203717C" w14:textId="77777777" w:rsidR="006D7EB4" w:rsidRDefault="004A1C02">
      <w:r>
        <w:t>Amilee: 00:10:01</w:t>
      </w:r>
      <w:r>
        <w:br/>
        <w:t>Things like compensation are written apology, and something like a service available that otherwise wasn't available changing policies and practices that kind of stuff. Those are achievable through this, and the whole process it's not about proving whether someone was right or wrong or really battling it out legally. It's really an investigation, an attempt to sort of resolve a complaint before it becomes a legal complaint.</w:t>
      </w:r>
    </w:p>
    <w:p w14:paraId="39259A15" w14:textId="77777777" w:rsidR="006D7EB4" w:rsidRDefault="004A1C02">
      <w:r>
        <w:t>Hanyu: 00:10:28</w:t>
      </w:r>
      <w:r>
        <w:br/>
        <w:t>One.</w:t>
      </w:r>
    </w:p>
    <w:p w14:paraId="7294F104" w14:textId="77777777" w:rsidR="006D7EB4" w:rsidRDefault="004A1C02">
      <w:r>
        <w:lastRenderedPageBreak/>
        <w:t>Amilee: 00:10:29</w:t>
      </w:r>
      <w:r>
        <w:br/>
        <w:t>So that's my appeal and it is a lot of information, so i am glad you've required it, hopefully that's useful, but i will follow up with an email just to keep prompting you to respond to indicate that. Yes, you want to have at including out of time incidents, and then that the commissioner will send you a letter to ask you to make those submissions.</w:t>
      </w:r>
    </w:p>
    <w:p w14:paraId="56EF1B0A" w14:textId="77777777" w:rsidR="006D7EB4" w:rsidRDefault="004A1C02">
      <w:r>
        <w:t>Hanyu: 00:10:52</w:t>
      </w:r>
      <w:r>
        <w:br/>
        <w:t>No worries.</w:t>
      </w:r>
    </w:p>
    <w:p w14:paraId="2DED40C0" w14:textId="77777777" w:rsidR="006D7EB4" w:rsidRDefault="004A1C02">
      <w:r>
        <w:t>Amilee: 00:10:54</w:t>
      </w:r>
      <w:r>
        <w:br/>
        <w:t>all right.</w:t>
      </w:r>
    </w:p>
    <w:p w14:paraId="01D9D1BB" w14:textId="77777777" w:rsidR="006D7EB4" w:rsidRDefault="004A1C02">
      <w:r>
        <w:t>Hanyu: 00:10:54</w:t>
      </w:r>
      <w:r>
        <w:br/>
        <w:t>and do you have any questions i thought this meeting will just tell me what the uc needs to do and what will happen is that what this call that's right.</w:t>
      </w:r>
    </w:p>
    <w:p w14:paraId="1C4FAD75" w14:textId="77777777" w:rsidR="006D7EB4" w:rsidRDefault="004A1C02">
      <w:r>
        <w:t>Amilee: 00:11:12</w:t>
      </w:r>
      <w:r>
        <w:br/>
        <w:t>it's just an introduction. But if there's information you would like to provide, you are more than welcome to provide. I do think the complaint you've provided is quite comprehensive already, is there anything else you wanted to add.</w:t>
      </w:r>
    </w:p>
    <w:p w14:paraId="37BE0FAA" w14:textId="77777777" w:rsidR="006D7EB4" w:rsidRDefault="004A1C02">
      <w:r>
        <w:t>Hanyu: 00:11:28</w:t>
      </w:r>
      <w:r>
        <w:br/>
        <w:t>know? I think i have read everything already, so the one thing is the good course you mentioned. I know there's a procedure for it. I would like to apply for that, and also the consolidation can some of my request can be achieved, however i think will be actually quite hard, that's what i feel i don't really want any compensation I just hope my son can actually get the services that's the pta written in their own policies, other than what they promised in the policy or law.</w:t>
      </w:r>
    </w:p>
    <w:p w14:paraId="116BB30B" w14:textId="77777777" w:rsidR="006D7EB4" w:rsidRDefault="004A1C02">
      <w:r>
        <w:t>Hanyu: 00:12:27</w:t>
      </w:r>
      <w:r>
        <w:br/>
        <w:t>Yes, so it's just also would like to have some like systematic change, which is, i feel it's a bit hard to actually go through the consolidation.</w:t>
      </w:r>
    </w:p>
    <w:p w14:paraId="6BC06F01" w14:textId="77777777" w:rsidR="006D7EB4" w:rsidRDefault="004A1C02">
      <w:r>
        <w:t>Amilee: 00:12:45</w:t>
      </w:r>
      <w:r>
        <w:br/>
        <w:t>Yeah.</w:t>
      </w:r>
    </w:p>
    <w:p w14:paraId="506F7A8A" w14:textId="77777777" w:rsidR="006D7EB4" w:rsidRDefault="004A1C02">
      <w:r>
        <w:t>Hanyu: 00:12:45</w:t>
      </w:r>
      <w:r>
        <w:br/>
        <w:t>because i wouldn't want that actually happen to ok? So, if this call is just for introduction, when would actually talk to someone about the case, the nature of this? So when will be the time for me actually talk about it.</w:t>
      </w:r>
    </w:p>
    <w:p w14:paraId="5FBCDFAA" w14:textId="77777777" w:rsidR="006D7EB4" w:rsidRDefault="004A1C02">
      <w:r>
        <w:t>Amilee: 00:13:15</w:t>
      </w:r>
      <w:r>
        <w:br/>
        <w:t>to speak? Who would you like to speak to.</w:t>
      </w:r>
    </w:p>
    <w:p w14:paraId="6BDD6D4C" w14:textId="77777777" w:rsidR="006D7EB4" w:rsidRDefault="004A1C02">
      <w:r>
        <w:t>Hanyu: 00:13:18</w:t>
      </w:r>
      <w:r>
        <w:br/>
        <w:t>to speak to someone actually can manage this case?</w:t>
      </w:r>
    </w:p>
    <w:p w14:paraId="28B6F612" w14:textId="77777777" w:rsidR="006D7EB4" w:rsidRDefault="004A1C02">
      <w:r>
        <w:lastRenderedPageBreak/>
        <w:t>Amilee: 00:13:23</w:t>
      </w:r>
      <w:r>
        <w:br/>
        <w:t>Yes, that is me, i am doing that. So this is just an introduction call, so that you have an understanding of the process, as we go through, and so that your expectations around what comes next and when it happens, a clear and of course, i can appreciate it's important to you and you want to sort of get into the meaty part of it, but so that we can get to the meaty part. We just have to get the complaint sort of in the form that it needs to be under the equal opportunity act. So that it can be put to the respondent.</w:t>
      </w:r>
    </w:p>
    <w:p w14:paraId="0E0AD4F4" w14:textId="77777777" w:rsidR="006D7EB4" w:rsidRDefault="004A1C02">
      <w:r>
        <w:t>Hanyu: 00:13:58</w:t>
      </w:r>
      <w:r>
        <w:br/>
        <w:t>ok, so have i actually made my point clear, so i actually think it's actually very against the equal opportunity law. There was you sent me to attachment yesterday, would you so very? It's very clear, it's actually primarily indirect impairment discrimination and also direct discrimination, so i can actually explain that in a form to clear my point, and what i want is not only like the result, like resolution for our ki se, isso actually promises that will not happen to other families. That means they actually need to find their own solutions for the fade out plan for themselves.</w:t>
      </w:r>
    </w:p>
    <w:p w14:paraId="509841E6" w14:textId="77777777" w:rsidR="006D7EB4" w:rsidRDefault="004A1C02">
      <w:r>
        <w:t>Hanyu: 00:14:50</w:t>
      </w:r>
      <w:r>
        <w:br/>
        <w:t>it's just a not that's not fair, actually stuck I actually send the case to ombudsman, the ombudsman just send everything back to pta and actually refill, so they gave me a new file, which is it feels like they actually refreshed the case every three months. So they basically don't do anything they just refile it, and so that's why they said they resolve this case and they can keep the close case writes nice in the annual report and actually i also complain to australian human rights and they and they said, because my case is currently with they said they will not take the case.</w:t>
      </w:r>
    </w:p>
    <w:p w14:paraId="7C24E34D" w14:textId="77777777" w:rsidR="006D7EB4" w:rsidRDefault="004A1C02">
      <w:r>
        <w:t>Hanyu: 00:15:49</w:t>
      </w:r>
      <w:r>
        <w:br/>
        <w:t>So yeah, and if i feel like pta is not doing things, i would like to actually go through the federal instead of here. So i guess.</w:t>
      </w:r>
    </w:p>
    <w:p w14:paraId="2E30FD81" w14:textId="77777777" w:rsidR="006D7EB4" w:rsidRDefault="004A1C02">
      <w:r>
        <w:t>Amilee: 00:16:05</w:t>
      </w:r>
      <w:r>
        <w:br/>
        <w:t>it's up to you whether you go through the federal jurisdiction or the state jurisdiction in terms of the processes, the laws do differ slightly and the state law has a test like a comparative test, which is the idea that you would establish that you've been treated badly or unfairly because of your impairment and a person who didn't have the impairment wouldn't be treated in the same way the federal act doesn't have a comparative.</w:t>
      </w:r>
    </w:p>
    <w:p w14:paraId="287A135C" w14:textId="77777777" w:rsidR="006D7EB4" w:rsidRDefault="004A1C02">
      <w:r>
        <w:t>Amilee: 00:16:42</w:t>
      </w:r>
      <w:r>
        <w:br/>
        <w:t>test. It's important for you to get legal advice about your complaint and your claim and whether you think it might be better for you to go to the federal or the state jurisdiction is up to you, but it is correct that if you've got a current case lodged the human rights commission on it may not accept a complaint there.</w:t>
      </w:r>
    </w:p>
    <w:p w14:paraId="6E456D90" w14:textId="77777777" w:rsidR="006D7EB4" w:rsidRDefault="004A1C02">
      <w:r>
        <w:t>Hanyu: 00:17:04</w:t>
      </w:r>
      <w:r>
        <w:br/>
        <w:t>they already reject me with the letter. So i.</w:t>
      </w:r>
    </w:p>
    <w:p w14:paraId="78890F8A" w14:textId="77777777" w:rsidR="006D7EB4" w:rsidRDefault="004A1C02">
      <w:r>
        <w:t>Amilee: 00:17:09</w:t>
      </w:r>
      <w:r>
        <w:br/>
        <w:t>yeah.</w:t>
      </w:r>
    </w:p>
    <w:p w14:paraId="3D26266E" w14:textId="77777777" w:rsidR="006D7EB4" w:rsidRDefault="004A1C02">
      <w:r>
        <w:t>Hanyu: 00:17:09</w:t>
      </w:r>
      <w:r>
        <w:br/>
        <w:t>so they actually sad because you'll see accept my cases so they will walk close my case because that matter. So if i feel like in the end like you'll see can't really achieve what i want through uc and also ombudsman seems. Just don't want to do anything refile it or refile my case. I would like you to actually close my case so i can actually use that letter the close of case letter to send to an australian human rights commission, so let them start the investigation and the disagree disability law disability discrimination act.</w:t>
      </w:r>
    </w:p>
    <w:p w14:paraId="7B9D2931" w14:textId="77777777" w:rsidR="006D7EB4" w:rsidRDefault="004A1C02">
      <w:r>
        <w:t>Hanyu: 00:17:58</w:t>
      </w:r>
      <w:r>
        <w:br/>
        <w:t>So sorry in that way, i think because that law actually newer than the equal opportunity because it's a federal level i think wa might be.</w:t>
      </w:r>
    </w:p>
    <w:p w14:paraId="574237D5" w14:textId="77777777" w:rsidR="006D7EB4" w:rsidRDefault="004A1C02">
      <w:r>
        <w:t>Amilee: 00:18:18</w:t>
      </w:r>
      <w:r>
        <w:br/>
        <w:t>yes, that is entirely up to you, whether you'd like to continue with your complaint in. The equal opportunity commission or whether its preferred to go to the human rights commission.</w:t>
      </w:r>
    </w:p>
    <w:p w14:paraId="2264C9F6" w14:textId="77777777" w:rsidR="006D7EB4" w:rsidRDefault="004A1C02">
      <w:r>
        <w:t>Hanyu: 00:18:31</w:t>
      </w:r>
      <w:r>
        <w:br/>
        <w:t>do you can let us know in writing if you make that decision, no, it's not because i want anything, i sum it feels like australian human rights. Commissioner, want me to ford everything like to solve anything in the wa states, first they want me to actually just use all the remedies here and if i exhaust everything then they started, it feels like that way. So i would like to.</w:t>
      </w:r>
    </w:p>
    <w:p w14:paraId="0FA4A535" w14:textId="77777777" w:rsidR="006D7EB4" w:rsidRDefault="004A1C02">
      <w:r>
        <w:t>Amilee: 00:19:02</w:t>
      </w:r>
      <w:r>
        <w:br/>
        <w:t>but my understanding is that if you go through the process here and have a complaint open, it's not necessarily. It's not like i know, i can appreciate your thinking, which is that if you state is the lower level, then you go all the way through state and then you go up to the federal, but that's not quite the case I think if you go through the equal opportunities commission process, which is an investigation and a conciliation process. Then if you don't resolve your complaint there, then you would go, you can go to the state administrative tribunal.</w:t>
      </w:r>
    </w:p>
    <w:p w14:paraId="3A6296A1" w14:textId="77777777" w:rsidR="006D7EB4" w:rsidRDefault="004A1C02">
      <w:r>
        <w:t>Amilee: 00:19:32</w:t>
      </w:r>
      <w:r>
        <w:br/>
        <w:t>You can go to the yourself or the commissioner can direct that the lawyers that the equal opportunity commission assisted you, but that's a decision that he would make at a later time, and he, we can't say what his decision would be, and but its not. You don't appeal from the equal opportunity commission to the rights commission you can go in one or the other, and you might have got the impression from the call with the human rights commission that you that you want, that they want you to exhaust options here first, but that's not the way the system is set up there too.</w:t>
      </w:r>
    </w:p>
    <w:p w14:paraId="7339770D" w14:textId="77777777" w:rsidR="006D7EB4" w:rsidRDefault="004A1C02">
      <w:r>
        <w:t>Amilee: 00:20:08</w:t>
      </w:r>
      <w:r>
        <w:br/>
        <w:t>There's sort of two equal alternatives, but the law has slightly different definitions of what discrimination is at state and federal level, and that's what i'm saying is it's important to get legal advice about. About that if you're, if you are concerned or i'm curious about whether one jurisdiction or the other is better for case.</w:t>
      </w:r>
    </w:p>
    <w:p w14:paraId="7E992262" w14:textId="77777777" w:rsidR="006D7EB4" w:rsidRDefault="004A1C02">
      <w:r>
        <w:t>Hanyu: 00:20:31</w:t>
      </w:r>
      <w:r>
        <w:br/>
        <w:t>I know i understand it's the sounds nice like the i know that that's why i try to commissioner at same.</w:t>
      </w:r>
    </w:p>
    <w:p w14:paraId="53C902C2" w14:textId="77777777" w:rsidR="006D7EB4" w:rsidRDefault="004A1C02">
      <w:r>
        <w:t>[Note]: 00:20:42</w:t>
      </w:r>
      <w:r>
        <w:br/>
        <w:t>.</w:t>
      </w:r>
    </w:p>
    <w:p w14:paraId="617BC1BD" w14:textId="77777777" w:rsidR="006D7EB4" w:rsidRDefault="004A1C02">
      <w:r>
        <w:t>Hanyu: 00:20:42</w:t>
      </w:r>
      <w:r>
        <w:br/>
        <w:t>is in administration they have a lot of they can, they have a lot of ways to actually reject me because they are too busy, they have a lot of cases. That's why if they can, they would help me to move my case locally first actually, i can do two commission complaints, but they will use their administration methods or policies. They have a lot of that actually just put me away first.</w:t>
      </w:r>
    </w:p>
    <w:p w14:paraId="63C453C3" w14:textId="77777777" w:rsidR="006D7EB4" w:rsidRDefault="004A1C02">
      <w:r>
        <w:t>Hanyu: 00:21:16</w:t>
      </w:r>
      <w:r>
        <w:br/>
        <w:t>That's why i need to approve that i tried everything, and if i still, you know, if you'll see D come help me to get what i want, and if i'm still in sat, which is the tribunal i still don't think hc will take my case because.</w:t>
      </w:r>
    </w:p>
    <w:p w14:paraId="7DCE5373" w14:textId="77777777" w:rsidR="006D7EB4" w:rsidRDefault="004A1C02">
      <w:r>
        <w:t>Hanyu: 00:21:40</w:t>
      </w:r>
      <w:r>
        <w:br/>
        <w:t>I'm in my local way area, that's what i'm thinking i wouldn't I don't want to go through. So actually can explain everything later in email, in writing, so but i would still like to try and locally with eoc, i would like to try to sit down actually talk if i have the chance to see what is pta thinking about and if i can't really do anything i would like to talk to, commissioner, to see if i can have the chance to actually go instead of a city.</w:t>
      </w:r>
    </w:p>
    <w:p w14:paraId="6F646D64" w14:textId="77777777" w:rsidR="006D7EB4" w:rsidRDefault="004A1C02">
      <w:r>
        <w:t>Amilee: 00:22:24</w:t>
      </w:r>
      <w:r>
        <w:br/>
        <w:t>honey, can i please put you on hold just for one minute. i'll be right back.</w:t>
      </w:r>
    </w:p>
    <w:p w14:paraId="7AC596E0" w14:textId="77777777" w:rsidR="006D7EB4" w:rsidRDefault="004A1C02">
      <w:r>
        <w:t>Hanyu: 00:22:28</w:t>
      </w:r>
      <w:r>
        <w:br/>
        <w:t>Okay.</w:t>
      </w:r>
    </w:p>
    <w:p w14:paraId="093A11D4" w14:textId="77777777" w:rsidR="006D7EB4" w:rsidRDefault="004A1C02">
      <w:r>
        <w:t>[Note]: 00:22:30</w:t>
      </w:r>
      <w:r>
        <w:br/>
        <w:t>Ha ha ha.</w:t>
      </w:r>
    </w:p>
    <w:p w14:paraId="13CAAEA3" w14:textId="77777777" w:rsidR="006D7EB4" w:rsidRDefault="004A1C02">
      <w:r>
        <w:t>[Note]: 00:22:51</w:t>
      </w:r>
      <w:r>
        <w:br/>
        <w:t>Zhang is.</w:t>
      </w:r>
    </w:p>
    <w:p w14:paraId="619A54AA" w14:textId="77777777" w:rsidR="006D7EB4" w:rsidRDefault="004A1C02">
      <w:r>
        <w:t>[Note]: 00:24:24</w:t>
      </w:r>
      <w:r>
        <w:br/>
        <w:t>Hello, what can I do for you?</w:t>
      </w:r>
    </w:p>
    <w:p w14:paraId="78AEF976" w14:textId="77777777" w:rsidR="006D7EB4" w:rsidRDefault="004A1C02">
      <w:r>
        <w:t>Amilee: 00:24:46</w:t>
      </w:r>
      <w:r>
        <w:br/>
        <w:t>Hi honey, thank you for holding. I just want a couple of bits of information that might be useful because of where you're at. Is that the human rights commission?</w:t>
      </w:r>
    </w:p>
    <w:p w14:paraId="6BA51FCC" w14:textId="77777777" w:rsidR="006D7EB4" w:rsidRDefault="004A1C02">
      <w:r>
        <w:t>Amilee: 00:25:03</w:t>
      </w:r>
      <w:r>
        <w:br/>
        <w:t>I can hear what you're saying, that you think it's like an administrative or complaint handling approach to go to your local jurisdiction first. It's not that. Actually, under the law, they can't handle it in the human rights commission if there is a complaint in the equal opportunity commission. If you file your complaint in the equal opportunity commission, you won't process here and won't achieve the outcome you're hoping for. You will not be able to lodge a complaint at the human rights commission.</w:t>
      </w:r>
    </w:p>
    <w:p w14:paraId="38C1BF95" w14:textId="77777777" w:rsidR="006D7EB4" w:rsidRDefault="004A1C02">
      <w:r>
        <w:t>Amilee: 00:25:40</w:t>
      </w:r>
      <w:r>
        <w:br/>
        <w:t>It's not a complaint handling approach, it's their law. They cannot accept a complaint in their jurisdiction if you have a complaint in your state jurisdiction. So if you would like to consider the human rights commission, now is the time to do it. If you want more detailed advice about the jurisdiction, Sussex Straight Community Legal Center has a solicitor that can provide advice about discrimination law. It's a free legal service, and they may be able to do it over the phone.</w:t>
      </w:r>
    </w:p>
    <w:p w14:paraId="7BDF954F" w14:textId="77777777" w:rsidR="006D7EB4" w:rsidRDefault="004A1C02">
      <w:r>
        <w:t>Amilee: 00:26:17</w:t>
      </w:r>
      <w:r>
        <w:br/>
        <w:t>Vic Park or pretty close to Vic Park, so you might want to get some legal advice from them. Just to confirm, you won't be able to go to the human rights commission after the equal opportunity commission. You can go to the human rights commission now if you want to, but you won't be able to have a complaint here at the equal opportunity commission. You'd have to withdraw the complaint. Then the human rights commission can accept your complaint. It's actually got to do with their law.</w:t>
      </w:r>
    </w:p>
    <w:p w14:paraId="4B700444" w14:textId="77777777" w:rsidR="006D7EB4" w:rsidRDefault="004A1C02">
      <w:r>
        <w:t>Hanyu: 00:26:47</w:t>
      </w:r>
      <w:r>
        <w:br/>
        <w:t>All right. I actually applied a lot of complaints at the same time. Just give me the letter first. If I withdraw here with EOC, and because the HRC already gave me the rejection letter, they closed my case at this T. If I actually, you don't know that I because that's your will to actually close here.</w:t>
      </w:r>
    </w:p>
    <w:p w14:paraId="23607541" w14:textId="77777777" w:rsidR="006D7EB4" w:rsidRDefault="004A1C02">
      <w:r>
        <w:t>Hanyu: 00:27:24</w:t>
      </w:r>
      <w:r>
        <w:br/>
        <w:t>I wouldn't take your case because we will think your case has been closed. You don't want to solve this again, then I actually lost all my opportunities here.</w:t>
      </w:r>
    </w:p>
    <w:p w14:paraId="467EFC34" w14:textId="77777777" w:rsidR="006D7EB4" w:rsidRDefault="004A1C02">
      <w:r>
        <w:t>Amilee: 00:27:36</w:t>
      </w:r>
      <w:r>
        <w:br/>
        <w:t>Yeah, it's up to you. You had legal advice, and you've decided the federal jurisdiction is for you, and you have no active complaint in the state. You can always come back to the equal opportunity commission. The only thing that would stop you from coming back would be timing. But as you said, the alleged discrimination is ongoing.</w:t>
      </w:r>
    </w:p>
    <w:p w14:paraId="109E3C92" w14:textId="77777777" w:rsidR="006D7EB4" w:rsidRDefault="004A1C02">
      <w:r>
        <w:t>Hanyu: 00:27:55</w:t>
      </w:r>
      <w:r>
        <w:br/>
        <w:t>So what's your will? Okay, if I withdraw at this moment with UC, and I will write that UC will use E to give me a letter of a close.</w:t>
      </w:r>
    </w:p>
    <w:p w14:paraId="2186732D" w14:textId="77777777" w:rsidR="006D7EB4" w:rsidRDefault="004A1C02">
      <w:r>
        <w:t>Amilee: 00:28:12</w:t>
      </w:r>
      <w:r>
        <w:br/>
        <w:t>But I'm curious why you would be seeking to go into the human rights commission, as opposed to the equal opportunity commission, and you don't have to answer that. But I think you should get your legal advice about what your best option is, and they might be able to give you advice about, for example, the wait times in the rights commission, which from what I understand is significantly longer, and other elements about the law. It is entirely your choice, but I think it's worth asking why you'd like to go, why you might make a decision about where you go.</w:t>
      </w:r>
    </w:p>
    <w:p w14:paraId="3DFD396C" w14:textId="77777777" w:rsidR="006D7EB4" w:rsidRDefault="004A1C02">
      <w:r>
        <w:t>Hanyu: 00:28:47</w:t>
      </w:r>
      <w:r>
        <w:br/>
        <w:t>Because I don't think UC PTA, LO, and the state governments. I just feel there is a conflict of interest. So for four years, I understand is a consolidation.</w:t>
      </w:r>
    </w:p>
    <w:p w14:paraId="3690C74A" w14:textId="77777777" w:rsidR="006D7EB4" w:rsidRDefault="004A1C02">
      <w:r>
        <w:t>Amilee: 00:29:08</w:t>
      </w:r>
      <w:r>
        <w:br/>
        <w:t>And that's the same at the human rights commission.</w:t>
      </w:r>
    </w:p>
    <w:p w14:paraId="6B3A40AA" w14:textId="77777777" w:rsidR="006D7EB4" w:rsidRDefault="004A1C02">
      <w:r>
        <w:t>Hanyu: 00:29:11</w:t>
      </w:r>
      <w:r>
        <w:br/>
        <w:t>Yes.</w:t>
      </w:r>
    </w:p>
    <w:p w14:paraId="34CFB158" w14:textId="77777777" w:rsidR="006D7EB4" w:rsidRDefault="004A1C02">
      <w:r>
        <w:t>[Note]: 00:29:11</w:t>
      </w:r>
      <w:r>
        <w:br/>
        <w:t>So.</w:t>
      </w:r>
    </w:p>
    <w:p w14:paraId="1ED352EA" w14:textId="77777777" w:rsidR="006D7EB4" w:rsidRDefault="004A1C02">
      <w:r>
        <w:t>Hanyu: 00:29:11</w:t>
      </w:r>
      <w:r>
        <w:br/>
        <w:t>And again, I don't think the PTA will actually. I don't really have any hope that they can actually listen to what I want. Actually, I think going through locally, the best I can get is maybe they will give me some sort of services for my own son. However, I don't think they will actually provide solutions for everyone like other students on their bus. So that means they will still push the other students to find their own solutions if they have any of the disability requirements like for something, the hardness or whatever they would like them to actually find their own solution remedies.</w:t>
      </w:r>
    </w:p>
    <w:p w14:paraId="2C209B99" w14:textId="77777777" w:rsidR="006D7EB4" w:rsidRDefault="004A1C02">
      <w:r>
        <w:t>Hanyu: 00:30:03</w:t>
      </w:r>
      <w:r>
        <w:br/>
        <w:t>And I just hope that the PTA can actually provide some services to give everyone some help or fade out plan if they need RP services like restrictive practices. I really don't think PTA will listen to that and don't really feel confident. You can actually call them because the consolidation commission and PTA will not listen to that and a SAT can actually if I go through any compensation like money.</w:t>
      </w:r>
    </w:p>
    <w:p w14:paraId="79FE0615" w14:textId="77777777" w:rsidR="006D7EB4" w:rsidRDefault="004A1C02">
      <w:r>
        <w:t>Hanyu: 00:30:46</w:t>
      </w:r>
      <w:r>
        <w:br/>
        <w:t>I think I can actually go locally. However, my requirement is not about money; it is actually for them to change the policy to have a therapist maybe on site or just connect with the services with the department of house or department of education, which I don't think PTA will do. So I think the only remedy will go through the federal.</w:t>
      </w:r>
    </w:p>
    <w:p w14:paraId="213C5B1A" w14:textId="77777777" w:rsidR="006D7EB4" w:rsidRDefault="004A1C02">
      <w:r>
        <w:t>Hanyu: 00:31:13</w:t>
      </w:r>
      <w:r>
        <w:br/>
        <w:t>So that's what I think. The WA government, which is PTA, makes me feel a little bit more stressed, threatened. That's only what I'm thinking, and it just feels like I need to go through the UC, but you said that's not the case. Still, I feel a bit worried because I have already been rejected by the human rights commission, so I'm not sure. But I need to get the chance to use or actually just withdraw from EOC and try.</w:t>
      </w:r>
    </w:p>
    <w:p w14:paraId="237FB782" w14:textId="77777777" w:rsidR="006D7EB4" w:rsidRDefault="004A1C02">
      <w:r>
        <w:t>Amilee: 00:31:53</w:t>
      </w:r>
      <w:r>
        <w:br/>
        <w:t>Why don't you get legal advice from Sussex Strait Community Law Service, a free legal advice about discrimination, and then you can feel really equipped with that legal advice. The human rights commission and the equal opportunity commission are system advocates, so we do have a role to play in terms of essentially enforcing the equal opportunity act and the disability discrimination act, but neither of these two bodies will advocate on your behalf.</w:t>
      </w:r>
    </w:p>
    <w:p w14:paraId="75AFBF81" w14:textId="77777777" w:rsidR="006D7EB4" w:rsidRDefault="004A1C02">
      <w:r>
        <w:t>Amilee: 00:32:31</w:t>
      </w:r>
      <w:r>
        <w:br/>
        <w:t>They will gather information and investigate, and they will have a conciliation where they invite the parties to have a facilitated conversation about what's been happening and what the solutions can be, but they aren't advocates. A solicitor would give you advice that is in your best interests, about the merits and the strengths of your case. So it's always worth accessing legal advice if you can, but I absolutely hear what you're saying. You want the biggest bang for your buck; you want to get the best possible chance of getting the outcome.</w:t>
      </w:r>
    </w:p>
    <w:p w14:paraId="7252AA6D" w14:textId="77777777" w:rsidR="006D7EB4" w:rsidRDefault="004A1C02">
      <w:r>
        <w:t>Hanyu: 00:33:11</w:t>
      </w:r>
      <w:r>
        <w:br/>
        <w:t>You want me to get some legal advice. Actually, I understand the law. I watched them have a look. Some of it is just like what I said in the beginning. I feel like for Australia, the human rights commissioner has their own administration rules, which are very vague. They can just explain it anyway. They have so many of them; they can just explain this or that. It's totally up to them to explain what they are actually doing. That's why, because they have such a big toolbox, they can really reject the case.</w:t>
      </w:r>
    </w:p>
    <w:p w14:paraId="68610D75" w14:textId="77777777" w:rsidR="006D7EB4" w:rsidRDefault="004A1C02">
      <w:r>
        <w:t>Hanyu: 00:33:55</w:t>
      </w:r>
      <w:r>
        <w:br/>
        <w:t>I'm totally not confident at all that they will actually accept my case. So in law, I have the rights, but in reality, I might not be able to seek help. It's just what I experience here.</w:t>
      </w:r>
    </w:p>
    <w:p w14:paraId="6E4E3710" w14:textId="77777777" w:rsidR="006D7EB4" w:rsidRDefault="004A1C02">
      <w:r>
        <w:t>Amilee: 00:34:14</w:t>
      </w:r>
      <w:r>
        <w:br/>
        <w:t>Yes, I mean, the other thing about solicitors is that they sometimes do lodge complaints for people. So they've got that kind of unique experience. The human rights commission said to the lawyers that they also have experience lodging at Sussex Street. They'd be lodging complaints at the equal opportunity commission and human rights commission, so they'll be able to say things to us. If you look at it, there's a waitlist for this, or this is how they're likely, so it's totally up to you.</w:t>
      </w:r>
    </w:p>
    <w:p w14:paraId="49A360CA" w14:textId="77777777" w:rsidR="006D7EB4" w:rsidRDefault="004A1C02">
      <w:r>
        <w:t>Amilee: 00:34:45</w:t>
      </w:r>
      <w:r>
        <w:br/>
        <w:t>You are well informed; I can hear that, and I can see that. How you framed your complaint, you definitely can have some time to think about it. But explore your options with a human rights commission if that's what you want to do. But if you do want to do the conciliation process, the equal opportunity commission, and then the next step will be the good cause sort of process to make sure we've defined the timeline of your complaint and what exactly you'd like the commission to put to the public transport authority.</w:t>
      </w:r>
    </w:p>
    <w:p w14:paraId="1BC50884" w14:textId="77777777" w:rsidR="006D7EB4" w:rsidRDefault="004A1C02">
      <w:r>
        <w:t>Hanyu: 00:35:16</w:t>
      </w:r>
      <w:r>
        <w:br/>
        <w:t>All right, no worries. Maybe I will just write a summary, or you give me an email later, and then we can talk through the emails. And of course, I will get my chance to actually go to legal aid and ask them.</w:t>
      </w:r>
    </w:p>
    <w:p w14:paraId="70E46F57" w14:textId="77777777" w:rsidR="006D7EB4" w:rsidRDefault="004A1C02">
      <w:r>
        <w:t>Amilee: 00:35:35</w:t>
      </w:r>
      <w:r>
        <w:br/>
        <w:t>yes, i don't think legal aid doesn't have a discrimination team. They do have a disability legal service within there, but sussex street community law service is the service that has a disability discrimination legal team.</w:t>
      </w:r>
    </w:p>
    <w:p w14:paraId="06905013" w14:textId="77777777" w:rsidR="006D7EB4" w:rsidRDefault="004A1C02">
      <w:r>
        <w:t>Hanyu: 00:35:53</w:t>
      </w:r>
      <w:r>
        <w:br/>
        <w:t>nor is i will go through the classic street sum legal center. I will call them to book an appointment to ask what their opinion is.</w:t>
      </w:r>
    </w:p>
    <w:p w14:paraId="695C98EE" w14:textId="77777777" w:rsidR="006D7EB4" w:rsidRDefault="004A1C02">
      <w:r>
        <w:t>Amilee: 00:36:03</w:t>
      </w:r>
      <w:r>
        <w:br/>
        <w:t>Okay, i'll follow you up with an email and then we'll keep in touch about what your decision is and what you'd like to do next.</w:t>
      </w:r>
    </w:p>
    <w:p w14:paraId="2063CCDD" w14:textId="77777777" w:rsidR="006D7EB4" w:rsidRDefault="004A1C02">
      <w:r>
        <w:t>Hanyu: 00:36:12</w:t>
      </w:r>
      <w:r>
        <w:br/>
        <w:t>yeah, thank you emily if i need the opinion from the sussex street law center i might need some time to decide.</w:t>
      </w:r>
    </w:p>
    <w:p w14:paraId="2FB6EB11" w14:textId="77777777" w:rsidR="006D7EB4" w:rsidRDefault="004A1C02">
      <w:r>
        <w:t>Amilee: 00:36:21</w:t>
      </w:r>
      <w:r>
        <w:br/>
        <w:t>So that's okay if you want to, you can when you find out when your appointment is you can ask. You have sort of two weeks and i'm sure the commissioner can approve it. We do like to keep them progressing towards a resolution, but if it's for something like legal advice, it's no problem at all.</w:t>
      </w:r>
    </w:p>
    <w:p w14:paraId="1764A82C" w14:textId="77777777" w:rsidR="006D7EB4" w:rsidRDefault="004A1C02">
      <w:r>
        <w:t>Hanyu: 00:36:38</w:t>
      </w:r>
      <w:r>
        <w:br/>
        <w:t>I will update anything i experienced here, yes.</w:t>
      </w:r>
    </w:p>
    <w:p w14:paraId="0B944DEB" w14:textId="77777777" w:rsidR="006D7EB4" w:rsidRDefault="004A1C02">
      <w:r>
        <w:t>Amilee: 00:36:47</w:t>
      </w:r>
      <w:r>
        <w:br/>
        <w:t>all right.</w:t>
      </w:r>
    </w:p>
    <w:p w14:paraId="537DF11C" w14:textId="77777777" w:rsidR="006D7EB4" w:rsidRDefault="004A1C02">
      <w:r>
        <w:t>Hanyu: 00:36:48</w:t>
      </w:r>
      <w:r>
        <w:br/>
        <w:t>Thank you for your time.</w:t>
      </w:r>
    </w:p>
    <w:sectPr w:rsidR="006D7E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6536482">
    <w:abstractNumId w:val="8"/>
  </w:num>
  <w:num w:numId="2" w16cid:durableId="2113277294">
    <w:abstractNumId w:val="6"/>
  </w:num>
  <w:num w:numId="3" w16cid:durableId="335033558">
    <w:abstractNumId w:val="5"/>
  </w:num>
  <w:num w:numId="4" w16cid:durableId="1048070201">
    <w:abstractNumId w:val="4"/>
  </w:num>
  <w:num w:numId="5" w16cid:durableId="1150902744">
    <w:abstractNumId w:val="7"/>
  </w:num>
  <w:num w:numId="6" w16cid:durableId="5862606">
    <w:abstractNumId w:val="3"/>
  </w:num>
  <w:num w:numId="7" w16cid:durableId="1810629407">
    <w:abstractNumId w:val="2"/>
  </w:num>
  <w:num w:numId="8" w16cid:durableId="732385741">
    <w:abstractNumId w:val="1"/>
  </w:num>
  <w:num w:numId="9" w16cid:durableId="1212039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7AC"/>
    <w:rsid w:val="00326F90"/>
    <w:rsid w:val="004A1C02"/>
    <w:rsid w:val="006D7EB4"/>
    <w:rsid w:val="00AA1D8D"/>
    <w:rsid w:val="00B47730"/>
    <w:rsid w:val="00CB0664"/>
    <w:rsid w:val="00CE0D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C8A2C"/>
  <w14:defaultImageDpi w14:val="300"/>
  <w15:docId w15:val="{58373D6B-A9A1-014A-A2FE-C3704A349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4087</Words>
  <Characters>23300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Hanyu Liu</cp:lastModifiedBy>
  <cp:revision>2</cp:revision>
  <dcterms:created xsi:type="dcterms:W3CDTF">2025-11-11T09:53:00Z</dcterms:created>
  <dcterms:modified xsi:type="dcterms:W3CDTF">2025-11-11T09:53:00Z</dcterms:modified>
  <cp:category/>
</cp:coreProperties>
</file>